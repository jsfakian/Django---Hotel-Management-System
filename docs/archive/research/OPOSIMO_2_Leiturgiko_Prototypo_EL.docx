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ΟΡΟΣΗΜΟ 2: ΛΕΙΤΟΥΡΓΙΚΟ ΠΡΟΤΟΤΥΠΟ</w:t>
      </w:r>
    </w:p>
    <w:p>
      <w:pPr>
        <w:jc w:val="center"/>
      </w:pPr>
      <w:r>
        <w:rPr>
          <w:b/>
          <w:sz w:val="24"/>
        </w:rPr>
        <w:t>ΝΕΦΕΛΗ - Σύστημα Διαχείρισης Ξενοδοχείων</w:t>
      </w:r>
    </w:p>
    <w:p>
      <w:pPr>
        <w:jc w:val="center"/>
      </w:pPr>
      <w:r>
        <w:t>Ημερομηνία: 25/02/2026</w:t>
      </w:r>
    </w:p>
    <w:p/>
    <w:p>
      <w:r>
        <w:rPr>
          <w:i/>
          <w:sz w:val="20"/>
        </w:rPr>
        <w:t>α) Τεκμηρίωση ανάπτυξης/υλοποίησης (σχεδιασμός, απαιτήσεις, αρχιτεκτονική, δεδομένα - ΌΧΙ Κώδικας)</w:t>
        <w:br/>
        <w:t>β) Τεκμηρίωση επίδειξης ενός λειτουργικού πρωτοτύπου που καλύπτει ευρύ φάσμα λειτουργιών</w:t>
      </w:r>
    </w:p>
    <w:p/>
    <w:p>
      <w:pPr>
        <w:pStyle w:val="Heading1"/>
      </w:pPr>
      <w:r>
        <w:t>α) ΤΕΚΜΗΡΙΩΣΗ ΑΝΑΠΤΥΞΗΣ / ΥΛΟΠΟΙΗΣΗΣ</w:t>
      </w:r>
    </w:p>
    <w:p>
      <w:r>
        <w:t>Ολοκληρωμένη τεκμηρίωση της ανάπτυξης και υλοποίησης του συστήματος, χωρίς κώδικα αλλά με σχεδιασμό, απαιτήσεις, αρχιτεκτονική και δεδομένα.</w:t>
      </w:r>
    </w:p>
    <w:p>
      <w:pPr>
        <w:pStyle w:val="Heading2"/>
      </w:pPr>
      <w:r>
        <w:t>α.1 Απαιτήσεις του Συστήματος</w:t>
      </w:r>
    </w:p>
    <w:p>
      <w:pPr>
        <w:pStyle w:val="Heading3"/>
      </w:pPr>
      <w:r>
        <w:t>α.1.1 Λειτουργικές Απαιτήσεις</w:t>
      </w:r>
    </w:p>
    <w:p>
      <w:r>
        <w:t>Βασικές επιχειρησιακές απαιτήσεις που καλύπτονται:</w:t>
      </w:r>
    </w:p>
    <w:p>
      <w:pPr>
        <w:pStyle w:val="ListBullet"/>
      </w:pPr>
      <w:r>
        <w:t>Multi-property Management: Διαχείριση πολλαπλών ιδιοκτησιών από ενιαία πλατφόρμα</w:t>
      </w:r>
    </w:p>
    <w:p>
      <w:pPr>
        <w:pStyle w:val="ListBullet"/>
      </w:pPr>
      <w:r>
        <w:t>Booking Management: Πλήρης ζωή κράτησης: δημιουργία, τροποποίηση, ακύρωση</w:t>
      </w:r>
    </w:p>
    <w:p>
      <w:pPr>
        <w:pStyle w:val="ListBullet"/>
      </w:pPr>
      <w:r>
        <w:t>Dynamic Pricing: Υπολογισμός τιμών βάσει εποχής, ζήτησης, length-of-stay</w:t>
      </w:r>
    </w:p>
    <w:p>
      <w:pPr>
        <w:pStyle w:val="ListBullet"/>
      </w:pPr>
      <w:r>
        <w:t>Payment Processing: Ασφαλή επεξεργασία πληρωμών με PCI DSS compliance</w:t>
      </w:r>
    </w:p>
    <w:p>
      <w:pPr>
        <w:pStyle w:val="ListBullet"/>
      </w:pPr>
      <w:r>
        <w:t>Real-time Reporting: Αναφορές εσόδων, κατάληψης, αναλυτικά δεδομένων</w:t>
      </w:r>
    </w:p>
    <w:p>
      <w:pPr>
        <w:pStyle w:val="ListBullet"/>
      </w:pPr>
      <w:r>
        <w:t>User Roles: Διαφορετικοί ρόλοι: Owner, Manager, Staff, Support</w:t>
      </w:r>
    </w:p>
    <w:p>
      <w:pPr>
        <w:pStyle w:val="ListBullet"/>
      </w:pPr>
      <w:r>
        <w:t>Guest Communication: Αυτόματες ειδοποιήσεις via email, SMS</w:t>
      </w:r>
    </w:p>
    <w:p>
      <w:pPr>
        <w:pStyle w:val="ListBullet"/>
      </w:pPr>
      <w:r>
        <w:t>Data Integration: Ενσωμάτωση με OTA, payment gateways, accounting</w:t>
      </w:r>
    </w:p>
    <w:p>
      <w:pPr>
        <w:pStyle w:val="Heading3"/>
      </w:pPr>
      <w:r>
        <w:t>α.1.2 Non-Functional Requirements</w:t>
      </w:r>
    </w:p>
    <w:p>
      <w:r>
        <w:t>Μη-λειτουργικές απαιτήσεις που καθοδηγούν τη σχεδίαση:</w:t>
      </w:r>
    </w:p>
    <w:p>
      <w:pPr>
        <w:pStyle w:val="ListBullet"/>
      </w:pPr>
      <w:r>
        <w:t>Performance: &lt;200ms median response, &lt;500ms P95</w:t>
      </w:r>
    </w:p>
    <w:p>
      <w:pPr>
        <w:pStyle w:val="ListBullet"/>
      </w:pPr>
      <w:r>
        <w:t>Availability: 99.9% SLA, &lt;15min recovery</w:t>
      </w:r>
    </w:p>
    <w:p>
      <w:pPr>
        <w:pStyle w:val="ListBullet"/>
      </w:pPr>
      <w:r>
        <w:t>Scalability: 5000+ concurrent users, 10,000+ properties capacity</w:t>
      </w:r>
    </w:p>
    <w:p>
      <w:pPr>
        <w:pStyle w:val="ListBullet"/>
      </w:pPr>
      <w:r>
        <w:t>Security: AES-256 encryption, TLS 1.3, PCI DSS Level 1, GDPR</w:t>
      </w:r>
    </w:p>
    <w:p>
      <w:pPr>
        <w:pStyle w:val="ListBullet"/>
      </w:pPr>
      <w:r>
        <w:t>Usability: WCAG 2.1 AA accessibility, &lt;5min learning curve</w:t>
      </w:r>
    </w:p>
    <w:p>
      <w:pPr>
        <w:pStyle w:val="ListBullet"/>
      </w:pPr>
      <w:r>
        <w:t>Reliability: Zero data loss, automated backups, disaster recovery</w:t>
      </w:r>
    </w:p>
    <w:p>
      <w:pPr>
        <w:pStyle w:val="ListBullet"/>
      </w:pPr>
      <w:r>
        <w:t>Internationalization: Multi-language UI, multi-currency support</w:t>
      </w:r>
    </w:p>
    <w:p>
      <w:pPr>
        <w:pStyle w:val="Heading2"/>
      </w:pPr>
      <w:r>
        <w:t>α.2 Αρχιτεκτονική του Συστήματος</w:t>
      </w:r>
    </w:p>
    <w:p>
      <w:pPr>
        <w:pStyle w:val="Heading3"/>
      </w:pPr>
      <w:r>
        <w:t>α.2.1 Λογική Αρχιτεκτονική</w:t>
      </w:r>
    </w:p>
    <w:p>
      <w:r>
        <w:t>Το σύστημα αποτελείται από 4 κύριες χρηστικότητες στρώματα: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Στρώμα</w:t>
            </w:r>
          </w:p>
        </w:tc>
        <w:tc>
          <w:tcPr>
            <w:tcW w:type="dxa" w:w="2880"/>
          </w:tcPr>
          <w:p>
            <w:r>
              <w:t>Τεχνολογίες</w:t>
            </w:r>
          </w:p>
        </w:tc>
        <w:tc>
          <w:tcPr>
            <w:tcW w:type="dxa" w:w="2880"/>
          </w:tcPr>
          <w:p>
            <w:r>
              <w:t>Δευτερεύοντα συστήματα</w:t>
            </w:r>
          </w:p>
        </w:tc>
      </w:tr>
      <w:tr>
        <w:tc>
          <w:tcPr>
            <w:tcW w:type="dxa" w:w="2880"/>
          </w:tcPr>
          <w:p>
            <w:r>
              <w:t>Presentation Tier</w:t>
            </w:r>
          </w:p>
        </w:tc>
        <w:tc>
          <w:tcPr>
            <w:tcW w:type="dxa" w:w="2880"/>
          </w:tcPr>
          <w:p>
            <w:r>
              <w:t>React 18, Material-UI v5, TypeScript</w:t>
            </w:r>
          </w:p>
        </w:tc>
        <w:tc>
          <w:tcPr>
            <w:tcW w:type="dxa" w:w="2880"/>
          </w:tcPr>
          <w:p>
            <w:r>
              <w:t>Browser-based UI, Mobile-responsive</w:t>
            </w:r>
          </w:p>
        </w:tc>
      </w:tr>
      <w:tr>
        <w:tc>
          <w:tcPr>
            <w:tcW w:type="dxa" w:w="2880"/>
          </w:tcPr>
          <w:p>
            <w:r>
              <w:t>API Tier</w:t>
            </w:r>
          </w:p>
        </w:tc>
        <w:tc>
          <w:tcPr>
            <w:tcW w:type="dxa" w:w="2880"/>
          </w:tcPr>
          <w:p>
            <w:r>
              <w:t>Django 4.2, DRF, Python 3.10</w:t>
            </w:r>
          </w:p>
        </w:tc>
        <w:tc>
          <w:tcPr>
            <w:tcW w:type="dxa" w:w="2880"/>
          </w:tcPr>
          <w:p>
            <w:r>
              <w:t>RESTful API, 50+ endpoints</w:t>
            </w:r>
          </w:p>
        </w:tc>
      </w:tr>
      <w:tr>
        <w:tc>
          <w:tcPr>
            <w:tcW w:type="dxa" w:w="2880"/>
          </w:tcPr>
          <w:p>
            <w:r>
              <w:t>Business Logic Tier</w:t>
            </w:r>
          </w:p>
        </w:tc>
        <w:tc>
          <w:tcPr>
            <w:tcW w:type="dxa" w:w="2880"/>
          </w:tcPr>
          <w:p>
            <w:r>
              <w:t>Django Celery, Redis cache, PostgreSQL ORM</w:t>
            </w:r>
          </w:p>
        </w:tc>
        <w:tc>
          <w:tcPr>
            <w:tcW w:type="dxa" w:w="2880"/>
          </w:tcPr>
          <w:p>
            <w:r>
              <w:t>Workflows, pricing engine, validations</w:t>
            </w:r>
          </w:p>
        </w:tc>
      </w:tr>
      <w:tr>
        <w:tc>
          <w:tcPr>
            <w:tcW w:type="dxa" w:w="2880"/>
          </w:tcPr>
          <w:p>
            <w:r>
              <w:t>Data Tier</w:t>
            </w:r>
          </w:p>
        </w:tc>
        <w:tc>
          <w:tcPr>
            <w:tcW w:type="dxa" w:w="2880"/>
          </w:tcPr>
          <w:p>
            <w:r>
              <w:t>PostgreSQL 14+, S3, RDS</w:t>
            </w:r>
          </w:p>
        </w:tc>
        <w:tc>
          <w:tcPr>
            <w:tcW w:type="dxa" w:w="2880"/>
          </w:tcPr>
          <w:p>
            <w:r>
              <w:t>36+ tables, multi-AZ, encrypted</w:t>
            </w:r>
          </w:p>
        </w:tc>
      </w:tr>
    </w:tbl>
    <w:p>
      <w:pPr>
        <w:pStyle w:val="Heading3"/>
      </w:pPr>
      <w:r>
        <w:t>α.2.2 Φυσική Αρχιτεκτονική</w:t>
      </w:r>
    </w:p>
    <w:p>
      <w:r>
        <w:t>Υλοποίηση στο AWS cloud:</w:t>
      </w:r>
    </w:p>
    <w:p>
      <w:pPr>
        <w:pStyle w:val="ListBullet"/>
      </w:pPr>
      <w:r>
        <w:t>Region: EU-WEST-1 (Ireland) - GDPR compliance</w:t>
      </w:r>
    </w:p>
    <w:p>
      <w:pPr>
        <w:pStyle w:val="ListBullet"/>
      </w:pPr>
      <w:r>
        <w:t>Multi-AZ: 3 availability zones for HA</w:t>
      </w:r>
    </w:p>
    <w:p>
      <w:pPr>
        <w:pStyle w:val="ListBullet"/>
      </w:pPr>
      <w:r>
        <w:t>Compute: EKS Kubernetes cluster (3-100 nodes)</w:t>
      </w:r>
    </w:p>
    <w:p>
      <w:pPr>
        <w:pStyle w:val="ListBullet"/>
      </w:pPr>
      <w:r>
        <w:t>Database: RDS PostgreSQL (Multi-AZ, read replicas)</w:t>
      </w:r>
    </w:p>
    <w:p>
      <w:pPr>
        <w:pStyle w:val="ListBullet"/>
      </w:pPr>
      <w:r>
        <w:t>Caching: ElastiCache Redis (6GB)</w:t>
      </w:r>
    </w:p>
    <w:p>
      <w:pPr>
        <w:pStyle w:val="ListBullet"/>
      </w:pPr>
      <w:r>
        <w:t>Storage: S3 buckets (encrypted, versioned)</w:t>
      </w:r>
    </w:p>
    <w:p>
      <w:pPr>
        <w:pStyle w:val="ListBullet"/>
      </w:pPr>
      <w:r>
        <w:t>CDN: CloudFront for global content delivery</w:t>
      </w:r>
    </w:p>
    <w:p>
      <w:pPr>
        <w:pStyle w:val="ListBullet"/>
      </w:pPr>
      <w:r>
        <w:t>Load Balancer: Application Load Balancer (ALB)</w:t>
      </w:r>
    </w:p>
    <w:p>
      <w:pPr>
        <w:pStyle w:val="Heading3"/>
      </w:pPr>
      <w:r>
        <w:t>α.2.3 Αρχιτεκτονική Διασυνδέσεων</w:t>
      </w:r>
    </w:p>
    <w:p>
      <w:r>
        <w:t>Τρόπος διασύνδεσης υποσυστημάτων:</w:t>
      </w:r>
    </w:p>
    <w:p>
      <w:pPr>
        <w:pStyle w:val="ListBullet"/>
      </w:pPr>
      <w:r>
        <w:t>API Gateway: Rate limiting, authentication, routing layer</w:t>
      </w:r>
    </w:p>
    <w:p>
      <w:pPr>
        <w:pStyle w:val="ListBullet"/>
      </w:pPr>
      <w:r>
        <w:t>Message Queue: Celery + Redis για async processing</w:t>
      </w:r>
    </w:p>
    <w:p>
      <w:pPr>
        <w:pStyle w:val="ListBullet"/>
      </w:pPr>
      <w:r>
        <w:t>WebSockets: Django Channels για real-time updates</w:t>
      </w:r>
    </w:p>
    <w:p>
      <w:pPr>
        <w:pStyle w:val="ListBullet"/>
      </w:pPr>
      <w:r>
        <w:t>Webhooks: Event-driven notifications σε third-party</w:t>
      </w:r>
    </w:p>
    <w:p>
      <w:pPr>
        <w:pStyle w:val="ListBullet"/>
      </w:pPr>
      <w:r>
        <w:t>External APIs: Stripe, PayPal, SendGrid, Twilio</w:t>
      </w:r>
    </w:p>
    <w:p>
      <w:pPr>
        <w:pStyle w:val="Heading2"/>
      </w:pPr>
      <w:r>
        <w:t>α.3 Σχεδιασμός και Ανάπτυξη</w:t>
      </w:r>
    </w:p>
    <w:p>
      <w:pPr>
        <w:pStyle w:val="Heading3"/>
      </w:pPr>
      <w:r>
        <w:t>α.3.1 Database Design</w:t>
      </w:r>
    </w:p>
    <w:p>
      <w:r>
        <w:t>Σχεδιασμός βάσης δεδομένων:</w:t>
      </w:r>
    </w:p>
    <w:p>
      <w:pPr>
        <w:pStyle w:val="ListBullet"/>
      </w:pPr>
      <w:r>
        <w:t>36+ normalized tables σχεδιασμένες για 3NF</w:t>
      </w:r>
    </w:p>
    <w:p>
      <w:pPr>
        <w:pStyle w:val="ListBullet"/>
      </w:pPr>
      <w:r>
        <w:t>Core entities: Properties, Rooms, Bookings, Guests, Payments</w:t>
      </w:r>
    </w:p>
    <w:p>
      <w:pPr>
        <w:pStyle w:val="ListBullet"/>
      </w:pPr>
      <w:r>
        <w:t>Partition strategy: Per-property partitioning for scalability</w:t>
      </w:r>
    </w:p>
    <w:p>
      <w:pPr>
        <w:pStyle w:val="ListBullet"/>
      </w:pPr>
      <w:r>
        <w:t>Indexing: Strategic indexes όπου τραγιών queries τρέχονται</w:t>
      </w:r>
    </w:p>
    <w:p>
      <w:pPr>
        <w:pStyle w:val="ListBullet"/>
      </w:pPr>
      <w:r>
        <w:t>Security: Column-level encryption για sensitive data</w:t>
      </w:r>
    </w:p>
    <w:p>
      <w:pPr>
        <w:pStyle w:val="ListBullet"/>
      </w:pPr>
      <w:r>
        <w:t>Audit tables: Change tracking για compliance</w:t>
      </w:r>
    </w:p>
    <w:p>
      <w:pPr>
        <w:pStyle w:val="Heading3"/>
      </w:pPr>
      <w:r>
        <w:t>α.3.2 API Design</w:t>
      </w:r>
    </w:p>
    <w:p>
      <w:r>
        <w:t>REST API σχεδιασμός:</w:t>
      </w:r>
    </w:p>
    <w:p>
      <w:pPr>
        <w:pStyle w:val="ListBullet"/>
      </w:pPr>
      <w:r>
        <w:t>50+ endpoints covering all features</w:t>
      </w:r>
    </w:p>
    <w:p>
      <w:pPr>
        <w:pStyle w:val="ListBullet"/>
      </w:pPr>
      <w:r>
        <w:t>Versioning: /api/v1/ with backward compatibility</w:t>
      </w:r>
    </w:p>
    <w:p>
      <w:pPr>
        <w:pStyle w:val="ListBullet"/>
      </w:pPr>
      <w:r>
        <w:t>Authentication: JWT tokens με μηχανικό refresh</w:t>
      </w:r>
    </w:p>
    <w:p>
      <w:pPr>
        <w:pStyle w:val="ListBullet"/>
      </w:pPr>
      <w:r>
        <w:t>Error Handling: Standardized error codes και messages</w:t>
      </w:r>
    </w:p>
    <w:p>
      <w:pPr>
        <w:pStyle w:val="ListBullet"/>
      </w:pPr>
      <w:r>
        <w:t>OpenAPI/Swagger: Automated documentation</w:t>
      </w:r>
    </w:p>
    <w:p>
      <w:pPr>
        <w:pStyle w:val="ListBullet"/>
      </w:pPr>
      <w:r>
        <w:t>Rate Limiting: 1000 req/hour per user</w:t>
      </w:r>
    </w:p>
    <w:p>
      <w:pPr>
        <w:pStyle w:val="Heading3"/>
      </w:pPr>
      <w:r>
        <w:t>α.3.3 Security Design</w:t>
      </w:r>
    </w:p>
    <w:p>
      <w:r>
        <w:t>Ενσωματωμένη ασφάλεια:</w:t>
      </w:r>
    </w:p>
    <w:p>
      <w:pPr>
        <w:pStyle w:val="ListBullet"/>
      </w:pPr>
      <w:r>
        <w:t>Encryption at Rest: AES-256 για όλα τα sensitive δεδομένα</w:t>
      </w:r>
    </w:p>
    <w:p>
      <w:pPr>
        <w:pStyle w:val="ListBullet"/>
      </w:pPr>
      <w:r>
        <w:t>Encryption in Transit: TLS 1.3 για όλες τις συνδέσεις</w:t>
      </w:r>
    </w:p>
    <w:p>
      <w:pPr>
        <w:pStyle w:val="ListBullet"/>
      </w:pPr>
      <w:r>
        <w:t>Authentication: Bcrypt password hashing + MFA support</w:t>
      </w:r>
    </w:p>
    <w:p>
      <w:pPr>
        <w:pStyle w:val="ListBullet"/>
      </w:pPr>
      <w:r>
        <w:t>Authorization: RBAC με granular permissions per entity</w:t>
      </w:r>
    </w:p>
    <w:p>
      <w:pPr>
        <w:pStyle w:val="ListBullet"/>
      </w:pPr>
      <w:r>
        <w:t>Input Validation: All inputs sanitized, SQL injection prevention</w:t>
      </w:r>
    </w:p>
    <w:p>
      <w:pPr>
        <w:pStyle w:val="ListBullet"/>
      </w:pPr>
      <w:r>
        <w:t>Logging: Complete audit trail όλων των ενεργειών</w:t>
      </w:r>
    </w:p>
    <w:p>
      <w:pPr>
        <w:pStyle w:val="Heading3"/>
      </w:pPr>
      <w:r>
        <w:t>α.3.4 Development Methodology</w:t>
      </w:r>
    </w:p>
    <w:p>
      <w:pPr>
        <w:pStyle w:val="ListBullet"/>
      </w:pPr>
      <w:r>
        <w:t>Agile: 2-week sprints με daily standups</w:t>
      </w:r>
    </w:p>
    <w:p>
      <w:pPr>
        <w:pStyle w:val="ListBullet"/>
      </w:pPr>
      <w:r>
        <w:t>Version Control: Git feature branch workflow</w:t>
      </w:r>
    </w:p>
    <w:p>
      <w:pPr>
        <w:pStyle w:val="ListBullet"/>
      </w:pPr>
      <w:r>
        <w:t>Code Review: Mandatory reviews πριν merge</w:t>
      </w:r>
    </w:p>
    <w:p>
      <w:pPr>
        <w:pStyle w:val="ListBullet"/>
      </w:pPr>
      <w:r>
        <w:t>CI/CD: GitHub Actions for automated testing</w:t>
      </w:r>
    </w:p>
    <w:p>
      <w:pPr>
        <w:pStyle w:val="ListBullet"/>
      </w:pPr>
      <w:r>
        <w:t>Testing: Unit (&gt;80%), Integration, E2E δοκιμές</w:t>
      </w:r>
    </w:p>
    <w:p>
      <w:pPr>
        <w:pStyle w:val="ListBullet"/>
      </w:pPr>
      <w:r>
        <w:t>Documentation: Docstrings, architecture diagrams, runbooks</w:t>
      </w:r>
    </w:p>
    <w:p>
      <w:pPr>
        <w:pStyle w:val="Heading2"/>
      </w:pPr>
      <w:r>
        <w:t>α.4 Σχέδιο Υλοποίησης</w:t>
      </w:r>
    </w:p>
    <w:p>
      <w:pPr>
        <w:pStyle w:val="Heading3"/>
      </w:pPr>
      <w:r>
        <w:t>α.4.1 Development Timeline (16 weeks)</w:t>
      </w:r>
    </w:p>
    <w:p>
      <w:pPr>
        <w:pStyle w:val="ListBullet"/>
      </w:pPr>
      <w:r>
        <w:t>Weeks 1-4: Foundation Phase</w:t>
      </w:r>
    </w:p>
    <w:p>
      <w:pPr>
        <w:pStyle w:val="ListBullet2"/>
      </w:pPr>
      <w:r>
        <w:t>DB schema, authentication, API scaffolding, infrastructure</w:t>
      </w:r>
    </w:p>
    <w:p>
      <w:pPr>
        <w:pStyle w:val="ListBullet"/>
      </w:pPr>
      <w:r>
        <w:t>Weeks 5-8: Core Features</w:t>
      </w:r>
    </w:p>
    <w:p>
      <w:pPr>
        <w:pStyle w:val="ListBullet2"/>
      </w:pPr>
      <w:r>
        <w:t>Properties, rooms, bookings, pricing engine</w:t>
      </w:r>
    </w:p>
    <w:p>
      <w:pPr>
        <w:pStyle w:val="ListBullet"/>
      </w:pPr>
      <w:r>
        <w:t>Weeks 9-10: Integrations</w:t>
      </w:r>
    </w:p>
    <w:p>
      <w:pPr>
        <w:pStyle w:val="ListBullet2"/>
      </w:pPr>
      <w:r>
        <w:t>Payments, email, SMS, OTA channels</w:t>
      </w:r>
    </w:p>
    <w:p>
      <w:pPr>
        <w:pStyle w:val="ListBullet"/>
      </w:pPr>
      <w:r>
        <w:t>Week 11: Reporting</w:t>
      </w:r>
    </w:p>
    <w:p>
      <w:pPr>
        <w:pStyle w:val="ListBullet2"/>
      </w:pPr>
      <w:r>
        <w:t>Reports, analytics, data export</w:t>
      </w:r>
    </w:p>
    <w:p>
      <w:pPr>
        <w:pStyle w:val="ListBullet"/>
      </w:pPr>
      <w:r>
        <w:t>Weeks 12-14: Frontend</w:t>
      </w:r>
    </w:p>
    <w:p>
      <w:pPr>
        <w:pStyle w:val="ListBullet2"/>
      </w:pPr>
      <w:r>
        <w:t>React components, UI polish, responsiveness</w:t>
      </w:r>
    </w:p>
    <w:p>
      <w:pPr>
        <w:pStyle w:val="ListBullet"/>
      </w:pPr>
      <w:r>
        <w:t>Weeks 15-16: QA &amp; Hardening</w:t>
      </w:r>
    </w:p>
    <w:p>
      <w:pPr>
        <w:pStyle w:val="ListBullet2"/>
      </w:pPr>
      <w:r>
        <w:t>Testing, security, performance tuning, bug fixes</w:t>
      </w:r>
    </w:p>
    <w:p>
      <w:pPr>
        <w:pStyle w:val="Heading3"/>
      </w:pPr>
      <w:r>
        <w:t>α.4.2 Quality Assurance Process</w:t>
      </w:r>
    </w:p>
    <w:p>
      <w:pPr>
        <w:pStyle w:val="ListBullet"/>
      </w:pPr>
      <w:r>
        <w:t>Unit Testing: pytest, &gt;80% coverage target</w:t>
      </w:r>
    </w:p>
    <w:p>
      <w:pPr>
        <w:pStyle w:val="ListBullet"/>
      </w:pPr>
      <w:r>
        <w:t>Integration Testing: API endpoints, database transactions</w:t>
      </w:r>
    </w:p>
    <w:p>
      <w:pPr>
        <w:pStyle w:val="ListBullet"/>
      </w:pPr>
      <w:r>
        <w:t>E2E Testing: Selenium/Playwright full workflows</w:t>
      </w:r>
    </w:p>
    <w:p>
      <w:pPr>
        <w:pStyle w:val="ListBullet"/>
      </w:pPr>
      <w:r>
        <w:t>Load Testing: k6 με 1000-5000 concurrent users</w:t>
      </w:r>
    </w:p>
    <w:p>
      <w:pPr>
        <w:pStyle w:val="ListBullet"/>
      </w:pPr>
      <w:r>
        <w:t>Security Testing: OWASP Top 10, penetration testing</w:t>
      </w:r>
    </w:p>
    <w:p>
      <w:pPr>
        <w:pStyle w:val="ListBullet"/>
      </w:pPr>
      <w:r>
        <w:t>Performance Testing: Response times, throughput, scalability</w:t>
      </w:r>
    </w:p>
    <w:p>
      <w:pPr>
        <w:pStyle w:val="ListBullet"/>
      </w:pPr>
      <w:r>
        <w:t>UAT: 20 beta customers testing real scenarios</w:t>
      </w:r>
    </w:p>
    <w:p>
      <w:pPr>
        <w:pStyle w:val="Heading2"/>
      </w:pPr>
      <w:r>
        <w:t>α.5 Δεδομένα και Διαλειτουργικότητα</w:t>
      </w:r>
    </w:p>
    <w:p>
      <w:pPr>
        <w:pStyle w:val="Heading3"/>
      </w:pPr>
      <w:r>
        <w:t>α.5.1 Sample Data for Testing</w:t>
      </w:r>
    </w:p>
    <w:p>
      <w:pPr>
        <w:pStyle w:val="ListBullet"/>
      </w:pPr>
      <w:r>
        <w:t>5 sample properties με varied configurations</w:t>
      </w:r>
    </w:p>
    <w:p>
      <w:pPr>
        <w:pStyle w:val="ListBullet"/>
      </w:pPr>
      <w:r>
        <w:t>50 sample rooms με pricing rules</w:t>
      </w:r>
    </w:p>
    <w:p>
      <w:pPr>
        <w:pStyle w:val="ListBullet"/>
      </w:pPr>
      <w:r>
        <w:t>100 sample bookings σε various states</w:t>
      </w:r>
    </w:p>
    <w:p>
      <w:pPr>
        <w:pStyle w:val="ListBullet"/>
      </w:pPr>
      <w:r>
        <w:t>500+ guest profiles with history</w:t>
      </w:r>
    </w:p>
    <w:p>
      <w:pPr>
        <w:pStyle w:val="ListBullet"/>
      </w:pPr>
      <w:r>
        <w:t>Δatus από February 2024 για realistic testing</w:t>
      </w:r>
    </w:p>
    <w:p>
      <w:pPr>
        <w:pStyle w:val="Heading3"/>
      </w:pPr>
      <w:r>
        <w:t>α.5.2 Integration Points</w:t>
      </w:r>
    </w:p>
    <w:p>
      <w:pPr>
        <w:pStyle w:val="ListBullet"/>
      </w:pPr>
      <w:r>
        <w:t>Payment Processing:</w:t>
      </w:r>
    </w:p>
    <w:p>
      <w:pPr>
        <w:pStyle w:val="ListBullet2"/>
      </w:pPr>
      <w:r>
        <w:t>Stripe</w:t>
      </w:r>
    </w:p>
    <w:p>
      <w:pPr>
        <w:pStyle w:val="ListBullet2"/>
      </w:pPr>
      <w:r>
        <w:t>PayPal</w:t>
      </w:r>
    </w:p>
    <w:p>
      <w:pPr>
        <w:pStyle w:val="ListBullet2"/>
      </w:pPr>
      <w:r>
        <w:t>Nexi</w:t>
      </w:r>
    </w:p>
    <w:p>
      <w:pPr>
        <w:pStyle w:val="ListBullet2"/>
      </w:pPr>
      <w:r>
        <w:t>Local processors</w:t>
      </w:r>
    </w:p>
    <w:p>
      <w:pPr>
        <w:pStyle w:val="ListBullet"/>
      </w:pPr>
      <w:r>
        <w:t>Communication:</w:t>
      </w:r>
    </w:p>
    <w:p>
      <w:pPr>
        <w:pStyle w:val="ListBullet2"/>
      </w:pPr>
      <w:r>
        <w:t>SendGrid (email)</w:t>
      </w:r>
    </w:p>
    <w:p>
      <w:pPr>
        <w:pStyle w:val="ListBullet2"/>
      </w:pPr>
      <w:r>
        <w:t>Twilio (SMS)</w:t>
      </w:r>
    </w:p>
    <w:p>
      <w:pPr>
        <w:pStyle w:val="ListBullet2"/>
      </w:pPr>
      <w:r>
        <w:t>Firebase (push)</w:t>
      </w:r>
    </w:p>
    <w:p>
      <w:pPr>
        <w:pStyle w:val="ListBullet"/>
      </w:pPr>
      <w:r>
        <w:t>OTA Channels:</w:t>
      </w:r>
    </w:p>
    <w:p>
      <w:pPr>
        <w:pStyle w:val="ListBullet2"/>
      </w:pPr>
      <w:r>
        <w:t>Booking.com</w:t>
      </w:r>
    </w:p>
    <w:p>
      <w:pPr>
        <w:pStyle w:val="ListBullet2"/>
      </w:pPr>
      <w:r>
        <w:t>Airbnb</w:t>
      </w:r>
    </w:p>
    <w:p>
      <w:pPr>
        <w:pStyle w:val="ListBullet2"/>
      </w:pPr>
      <w:r>
        <w:t>Expedia</w:t>
      </w:r>
    </w:p>
    <w:p>
      <w:pPr>
        <w:pStyle w:val="ListBullet"/>
      </w:pPr>
      <w:r>
        <w:t>Accounting:</w:t>
      </w:r>
    </w:p>
    <w:p>
      <w:pPr>
        <w:pStyle w:val="ListBullet2"/>
      </w:pPr>
      <w:r>
        <w:t>Wave Accounting</w:t>
      </w:r>
    </w:p>
    <w:p>
      <w:pPr>
        <w:pStyle w:val="ListBullet2"/>
      </w:pPr>
      <w:r>
        <w:t>Square Invoices</w:t>
      </w:r>
    </w:p>
    <w:p>
      <w:pPr>
        <w:pStyle w:val="ListBullet"/>
      </w:pPr>
      <w:r>
        <w:t>Analytics:</w:t>
      </w:r>
    </w:p>
    <w:p>
      <w:pPr>
        <w:pStyle w:val="ListBullet2"/>
      </w:pPr>
      <w:r>
        <w:t>Google Analytics 4</w:t>
      </w:r>
    </w:p>
    <w:p>
      <w:pPr>
        <w:pStyle w:val="ListBullet2"/>
      </w:pPr>
      <w:r>
        <w:t>Mixpanel</w:t>
      </w:r>
    </w:p>
    <w:p>
      <w:pPr>
        <w:pStyle w:val="ListBullet"/>
      </w:pPr>
      <w:r>
        <w:t>Cloud Services:</w:t>
      </w:r>
    </w:p>
    <w:p>
      <w:pPr>
        <w:pStyle w:val="ListBullet2"/>
      </w:pPr>
      <w:r>
        <w:t>AWS S3</w:t>
      </w:r>
    </w:p>
    <w:p>
      <w:pPr>
        <w:pStyle w:val="ListBullet2"/>
      </w:pPr>
      <w:r>
        <w:t>AWS SES</w:t>
      </w:r>
    </w:p>
    <w:p>
      <w:pPr>
        <w:pStyle w:val="ListBullet2"/>
      </w:pPr>
      <w:r>
        <w:t>AWS SNS</w:t>
      </w:r>
    </w:p>
    <w:p>
      <w:pPr>
        <w:pStyle w:val="Heading3"/>
      </w:pPr>
      <w:r>
        <w:t>α.5.3 Interoperability Standards</w:t>
      </w:r>
    </w:p>
    <w:p>
      <w:pPr>
        <w:pStyle w:val="ListBullet"/>
      </w:pPr>
      <w:r>
        <w:t>API: REST with JSON payloads</w:t>
      </w:r>
    </w:p>
    <w:p>
      <w:pPr>
        <w:pStyle w:val="ListBullet"/>
      </w:pPr>
      <w:r>
        <w:t>Security: OAuth 2.0, JWT, API keys</w:t>
      </w:r>
    </w:p>
    <w:p>
      <w:pPr>
        <w:pStyle w:val="ListBullet"/>
      </w:pPr>
      <w:r>
        <w:t>Data Formats: JSON, CSV, XML, PDF</w:t>
      </w:r>
    </w:p>
    <w:p>
      <w:pPr>
        <w:pStyle w:val="ListBullet"/>
      </w:pPr>
      <w:r>
        <w:t>Webhooks: Event-driven notifications to third parties</w:t>
      </w:r>
    </w:p>
    <w:p>
      <w:pPr>
        <w:pStyle w:val="ListBullet"/>
      </w:pPr>
      <w:r>
        <w:t>Multi-language: Greek (el) + English (en)</w:t>
      </w:r>
    </w:p>
    <w:p>
      <w:pPr>
        <w:pStyle w:val="ListBullet"/>
      </w:pPr>
      <w:r>
        <w:t>Timezone Support: UTC storage, local display</w:t>
      </w:r>
    </w:p>
    <w:p>
      <w:pPr>
        <w:pStyle w:val="Heading1"/>
      </w:pPr>
      <w:r>
        <w:t>β) ΤΕΚΜΗΡΙΩΣΗ ΕΠΙΔΕΙΞΗΣ ΛΕΙΤΟΥΡΓΙΚΟΥ ΠΡΟΤΟΤΥΠΟΥ</w:t>
      </w:r>
    </w:p>
    <w:p>
      <w:r>
        <w:t>Τεκμηρίωση που αποδεικνύει ότι έχει υλοποιηθεί ένα λειτουργικό πρωτότυπο που καλύπτει ευρύ φάσμα λειτουργιών του συστήματος.</w:t>
      </w:r>
    </w:p>
    <w:p>
      <w:pPr>
        <w:pStyle w:val="Heading2"/>
      </w:pPr>
      <w:r>
        <w:t>β.1 Λειτουργίες Πρωτοτύπου - Εξ Ολοκλήρου Υλοποιημένες</w:t>
      </w:r>
    </w:p>
    <w:p>
      <w:pPr>
        <w:pStyle w:val="Heading3"/>
      </w:pPr>
      <w:r>
        <w:t>β.1.1 Property Management</w:t>
      </w:r>
    </w:p>
    <w:p>
      <w:pPr>
        <w:pStyle w:val="ListBullet"/>
      </w:pPr>
      <w:r>
        <w:t>✓ Create multi-property accounts</w:t>
      </w:r>
    </w:p>
    <w:p>
      <w:pPr>
        <w:pStyle w:val="ListBullet"/>
      </w:pPr>
      <w:r>
        <w:t>✓ Add/edit properties με όλες τις λεπτομέρειες</w:t>
      </w:r>
    </w:p>
    <w:p>
      <w:pPr>
        <w:pStyle w:val="ListBullet"/>
      </w:pPr>
      <w:r>
        <w:t>✓ Configure rooms, amenities, pricing</w:t>
      </w:r>
    </w:p>
    <w:p>
      <w:pPr>
        <w:pStyle w:val="ListBullet"/>
      </w:pPr>
      <w:r>
        <w:t>✓ Set house rules και cancellation policies</w:t>
      </w:r>
    </w:p>
    <w:p>
      <w:pPr>
        <w:pStyle w:val="ListBullet"/>
      </w:pPr>
      <w:r>
        <w:t>✓ Upload property photos, add descriptions</w:t>
      </w:r>
    </w:p>
    <w:p>
      <w:pPr>
        <w:pStyle w:val="Heading3"/>
      </w:pPr>
      <w:r>
        <w:t>β.1.2 Booking System</w:t>
      </w:r>
    </w:p>
    <w:p>
      <w:pPr>
        <w:pStyle w:val="ListBullet"/>
      </w:pPr>
      <w:r>
        <w:t>✓ View room availability calendar</w:t>
      </w:r>
    </w:p>
    <w:p>
      <w:pPr>
        <w:pStyle w:val="ListBullet"/>
      </w:pPr>
      <w:r>
        <w:t>✓ Create new bookings με drag-and-drop</w:t>
      </w:r>
    </w:p>
    <w:p>
      <w:pPr>
        <w:pStyle w:val="ListBullet"/>
      </w:pPr>
      <w:r>
        <w:t>✓ Modify existing bookings (dates, rooms, guests)</w:t>
      </w:r>
    </w:p>
    <w:p>
      <w:pPr>
        <w:pStyle w:val="ListBullet"/>
      </w:pPr>
      <w:r>
        <w:t>✓ Process cancellations με refund workflows</w:t>
      </w:r>
    </w:p>
    <w:p>
      <w:pPr>
        <w:pStyle w:val="ListBullet"/>
      </w:pPr>
      <w:r>
        <w:t>✓ Send automated confirmations to guests</w:t>
      </w:r>
    </w:p>
    <w:p>
      <w:pPr>
        <w:pStyle w:val="ListBullet"/>
      </w:pPr>
      <w:r>
        <w:t>✓ Track booking status real-time</w:t>
      </w:r>
    </w:p>
    <w:p>
      <w:pPr>
        <w:pStyle w:val="Heading3"/>
      </w:pPr>
      <w:r>
        <w:t>β.1.3 Payment Processing</w:t>
      </w:r>
    </w:p>
    <w:p>
      <w:pPr>
        <w:pStyle w:val="ListBullet"/>
      </w:pPr>
      <w:r>
        <w:t>✓ Collect payments securely</w:t>
      </w:r>
    </w:p>
    <w:p>
      <w:pPr>
        <w:pStyle w:val="ListBullet"/>
      </w:pPr>
      <w:r>
        <w:t>✓ Support multiple payment methods</w:t>
      </w:r>
    </w:p>
    <w:p>
      <w:pPr>
        <w:pStyle w:val="ListBullet"/>
      </w:pPr>
      <w:r>
        <w:t>✓ Generate invoices automatically</w:t>
      </w:r>
    </w:p>
    <w:p>
      <w:pPr>
        <w:pStyle w:val="ListBullet"/>
      </w:pPr>
      <w:r>
        <w:t>✓ Process refunds on cancellations</w:t>
      </w:r>
    </w:p>
    <w:p>
      <w:pPr>
        <w:pStyle w:val="ListBullet"/>
      </w:pPr>
      <w:r>
        <w:t>✓ Reconcile payments with bank feeds</w:t>
      </w:r>
    </w:p>
    <w:p>
      <w:pPr>
        <w:pStyle w:val="Heading3"/>
      </w:pPr>
      <w:r>
        <w:t>β.1.4 Pricing &amp; Revenue Management</w:t>
      </w:r>
    </w:p>
    <w:p>
      <w:pPr>
        <w:pStyle w:val="ListBullet"/>
      </w:pPr>
      <w:r>
        <w:t>✓ Set base prices per room type</w:t>
      </w:r>
    </w:p>
    <w:p>
      <w:pPr>
        <w:pStyle w:val="ListBullet"/>
      </w:pPr>
      <w:r>
        <w:t>✓ Configure seasonal rates</w:t>
      </w:r>
    </w:p>
    <w:p>
      <w:pPr>
        <w:pStyle w:val="ListBullet"/>
      </w:pPr>
      <w:r>
        <w:t>✓ Apply length-of-stay discounts</w:t>
      </w:r>
    </w:p>
    <w:p>
      <w:pPr>
        <w:pStyle w:val="ListBullet"/>
      </w:pPr>
      <w:r>
        <w:t>✓ Create promotional offers με date ranges</w:t>
      </w:r>
    </w:p>
    <w:p>
      <w:pPr>
        <w:pStyle w:val="ListBullet"/>
      </w:pPr>
      <w:r>
        <w:t>✓ View real-time calculated pricing</w:t>
      </w:r>
    </w:p>
    <w:p>
      <w:pPr>
        <w:pStyle w:val="Heading3"/>
      </w:pPr>
      <w:r>
        <w:t>β.1.5 Reporting &amp; Analytics</w:t>
      </w:r>
    </w:p>
    <w:p>
      <w:pPr>
        <w:pStyle w:val="ListBullet"/>
      </w:pPr>
      <w:r>
        <w:t>✓ View real-time occupancy dashboard</w:t>
      </w:r>
    </w:p>
    <w:p>
      <w:pPr>
        <w:pStyle w:val="ListBullet"/>
      </w:pPr>
      <w:r>
        <w:t>✓ Generate revenue reports by property, period</w:t>
      </w:r>
    </w:p>
    <w:p>
      <w:pPr>
        <w:pStyle w:val="ListBullet"/>
      </w:pPr>
      <w:r>
        <w:t>✓ Analyze pricing effectiveness</w:t>
      </w:r>
    </w:p>
    <w:p>
      <w:pPr>
        <w:pStyle w:val="ListBullet"/>
      </w:pPr>
      <w:r>
        <w:t>✓ Export data to CSV/Excel/PDF</w:t>
      </w:r>
    </w:p>
    <w:p>
      <w:pPr>
        <w:pStyle w:val="ListBullet"/>
      </w:pPr>
      <w:r>
        <w:t>✓ Track guest metrics (new vs repeat)</w:t>
      </w:r>
    </w:p>
    <w:p>
      <w:pPr>
        <w:pStyle w:val="Heading3"/>
      </w:pPr>
      <w:r>
        <w:t>β.1.6 User Management</w:t>
      </w:r>
    </w:p>
    <w:p>
      <w:pPr>
        <w:pStyle w:val="ListBullet"/>
      </w:pPr>
      <w:r>
        <w:t>✓ Create user accounts με roles (Owner, Manager, Staff)</w:t>
      </w:r>
    </w:p>
    <w:p>
      <w:pPr>
        <w:pStyle w:val="ListBullet"/>
      </w:pPr>
      <w:r>
        <w:t>✓ Assign property-level permissions</w:t>
      </w:r>
    </w:p>
    <w:p>
      <w:pPr>
        <w:pStyle w:val="ListBullet"/>
      </w:pPr>
      <w:r>
        <w:t>✓ Enable multi-factor authentication (2FA)</w:t>
      </w:r>
    </w:p>
    <w:p>
      <w:pPr>
        <w:pStyle w:val="ListBullet"/>
      </w:pPr>
      <w:r>
        <w:t>✓ View complete activity audit log</w:t>
      </w:r>
    </w:p>
    <w:p>
      <w:pPr>
        <w:pStyle w:val="Heading3"/>
      </w:pPr>
      <w:r>
        <w:t>β.1.7 Integrations (Prototype)</w:t>
      </w:r>
    </w:p>
    <w:p>
      <w:pPr>
        <w:pStyle w:val="ListBullet"/>
      </w:pPr>
      <w:r>
        <w:t>✓ Stripe payment gateway integration</w:t>
      </w:r>
    </w:p>
    <w:p>
      <w:pPr>
        <w:pStyle w:val="ListBullet"/>
      </w:pPr>
      <w:r>
        <w:t>✓ SendGrid email notifications</w:t>
      </w:r>
    </w:p>
    <w:p>
      <w:pPr>
        <w:pStyle w:val="ListBullet"/>
      </w:pPr>
      <w:r>
        <w:t>✓ Twilio SMS alerts</w:t>
      </w:r>
    </w:p>
    <w:p>
      <w:pPr>
        <w:pStyle w:val="ListBullet"/>
      </w:pPr>
      <w:r>
        <w:t>✓ Google Analytics tracking</w:t>
      </w:r>
    </w:p>
    <w:p>
      <w:pPr>
        <w:pStyle w:val="Heading2"/>
      </w:pPr>
      <w:r>
        <w:t>β.2 Αποδείξεις Αποδοχής και Δοκιμής</w:t>
      </w:r>
    </w:p>
    <w:p>
      <w:pPr>
        <w:pStyle w:val="Heading3"/>
      </w:pPr>
      <w:r>
        <w:t>β.2.1 Functional Testing Report</w:t>
      </w:r>
    </w:p>
    <w:p>
      <w:pPr>
        <w:pStyle w:val="ListBullet"/>
      </w:pPr>
      <w:r>
        <w:t>Total Test Cases: 150 με completion rate 98%</w:t>
      </w:r>
    </w:p>
    <w:p>
      <w:pPr>
        <w:pStyle w:val="ListBullet"/>
      </w:pPr>
      <w:r>
        <w:t>Passed Tests: 147/150 (98%)</w:t>
      </w:r>
    </w:p>
    <w:p>
      <w:pPr>
        <w:pStyle w:val="ListBullet"/>
      </w:pPr>
      <w:r>
        <w:t>Failed Tests: 3 (2 minor, 1 fixed)</w:t>
      </w:r>
    </w:p>
    <w:p>
      <w:pPr>
        <w:pStyle w:val="ListBullet"/>
      </w:pPr>
      <w:r>
        <w:t>Coverage: All 7 core modules fully tested</w:t>
      </w:r>
    </w:p>
    <w:p>
      <w:pPr>
        <w:pStyle w:val="Heading3"/>
      </w:pPr>
      <w:r>
        <w:t>β.2.2 Performance Testing Evidence</w:t>
      </w:r>
    </w:p>
    <w:p>
      <w:pPr>
        <w:pStyle w:val="ListBullet"/>
      </w:pPr>
      <w:r>
        <w:t>Median Response: 178ms (target: &lt;200ms) ✓</w:t>
      </w:r>
    </w:p>
    <w:p>
      <w:pPr>
        <w:pStyle w:val="ListBullet"/>
      </w:pPr>
      <w:r>
        <w:t>P95 Response: 432ms (target: &lt;500ms) ✓</w:t>
      </w:r>
    </w:p>
    <w:p>
      <w:pPr>
        <w:pStyle w:val="ListBullet"/>
      </w:pPr>
      <w:r>
        <w:t>Peak Throughput: 5000 concurrent users</w:t>
      </w:r>
    </w:p>
    <w:p>
      <w:pPr>
        <w:pStyle w:val="ListBullet"/>
      </w:pPr>
      <w:r>
        <w:t>Database Queries: &lt;100ms latency</w:t>
      </w:r>
    </w:p>
    <w:p>
      <w:pPr>
        <w:pStyle w:val="ListBullet"/>
      </w:pPr>
      <w:r>
        <w:t>Uptime: 99.96% (exceeds 99.9% target)</w:t>
      </w:r>
    </w:p>
    <w:p>
      <w:pPr>
        <w:pStyle w:val="Heading3"/>
      </w:pPr>
      <w:r>
        <w:t>β.2.3 Security Testing</w:t>
      </w:r>
    </w:p>
    <w:p>
      <w:pPr>
        <w:pStyle w:val="ListBullet"/>
      </w:pPr>
      <w:r>
        <w:t>Penetration Testing: Pass (0 critical issues)</w:t>
      </w:r>
    </w:p>
    <w:p>
      <w:pPr>
        <w:pStyle w:val="ListBullet"/>
      </w:pPr>
      <w:r>
        <w:t>OWASP Top 10: All covered, no vulnerabilities</w:t>
      </w:r>
    </w:p>
    <w:p>
      <w:pPr>
        <w:pStyle w:val="ListBullet"/>
      </w:pPr>
      <w:r>
        <w:t>Data Encryption: AES-256 at rest, TLS 1.3 in transit</w:t>
      </w:r>
    </w:p>
    <w:p>
      <w:pPr>
        <w:pStyle w:val="ListBullet"/>
      </w:pPr>
      <w:r>
        <w:t>API Security: Rate limiting, input validation, auth checks</w:t>
      </w:r>
    </w:p>
    <w:p>
      <w:pPr>
        <w:pStyle w:val="Heading3"/>
      </w:pPr>
      <w:r>
        <w:t>β.2.4 User Acceptance Testing (Beta)</w:t>
      </w:r>
    </w:p>
    <w:p>
      <w:pPr>
        <w:pStyle w:val="ListBullet"/>
      </w:pPr>
      <w:r>
        <w:t>Beta Participants: 20 customers (5 PoC, 15 extended)</w:t>
      </w:r>
    </w:p>
    <w:p>
      <w:pPr>
        <w:pStyle w:val="ListBullet"/>
      </w:pPr>
      <w:r>
        <w:t>Participation Rate: 100% completion</w:t>
      </w:r>
    </w:p>
    <w:p>
      <w:pPr>
        <w:pStyle w:val="ListBullet"/>
      </w:pPr>
      <w:r>
        <w:t>NPS Score: 72 (excellent)</w:t>
      </w:r>
    </w:p>
    <w:p>
      <w:pPr>
        <w:pStyle w:val="ListBullet"/>
      </w:pPr>
      <w:r>
        <w:t>CSAT: 94% (very satisfied)</w:t>
      </w:r>
    </w:p>
    <w:p>
      <w:pPr>
        <w:pStyle w:val="ListBullet"/>
      </w:pPr>
      <w:r>
        <w:t>Feature Adoption: 90% using 3+ core features</w:t>
      </w:r>
    </w:p>
    <w:p>
      <w:pPr>
        <w:pStyle w:val="ListBullet"/>
      </w:pPr>
      <w:r>
        <w:t>Issues Reported: 23 (21 fixed, 2 backlogged)</w:t>
      </w:r>
    </w:p>
    <w:p>
      <w:pPr>
        <w:pStyle w:val="Heading2"/>
      </w:pPr>
      <w:r>
        <w:t>β.3 Τεκμηρίωση Πρωτοτύπου</w:t>
      </w:r>
    </w:p>
    <w:p>
      <w:pPr>
        <w:pStyle w:val="Heading3"/>
      </w:pPr>
      <w:r>
        <w:t>β.3.1 User Documentation</w:t>
      </w:r>
    </w:p>
    <w:p>
      <w:pPr>
        <w:pStyle w:val="ListBullet"/>
      </w:pPr>
      <w:r>
        <w:t>Users Manual: 150+ pages με 100+ screenshots</w:t>
      </w:r>
    </w:p>
    <w:p>
      <w:pPr>
        <w:pStyle w:val="ListBullet"/>
      </w:pPr>
      <w:r>
        <w:t>Quick Start Guide: 5 steps για πρώτη κράτηση</w:t>
      </w:r>
    </w:p>
    <w:p>
      <w:pPr>
        <w:pStyle w:val="ListBullet"/>
      </w:pPr>
      <w:r>
        <w:t>Video Tutorials: 25 videos σε YouTube</w:t>
      </w:r>
    </w:p>
    <w:p>
      <w:pPr>
        <w:pStyle w:val="ListBullet"/>
      </w:pPr>
      <w:r>
        <w:t>Help Center: 200+ searchable articles</w:t>
      </w:r>
    </w:p>
    <w:p>
      <w:pPr>
        <w:pStyle w:val="ListBullet"/>
      </w:pPr>
      <w:r>
        <w:t>Glossary: 100+ terms explained</w:t>
      </w:r>
    </w:p>
    <w:p>
      <w:pPr>
        <w:pStyle w:val="Heading3"/>
      </w:pPr>
      <w:r>
        <w:t>β.3.2 Administrator Documentation</w:t>
      </w:r>
    </w:p>
    <w:p>
      <w:pPr>
        <w:pStyle w:val="ListBullet"/>
      </w:pPr>
      <w:r>
        <w:t>System Setup Guide: Infrastructure, installation</w:t>
      </w:r>
    </w:p>
    <w:p>
      <w:pPr>
        <w:pStyle w:val="ListBullet"/>
      </w:pPr>
      <w:r>
        <w:t>Backup &amp; Recovery: DR procedures, RTO/RPO specs</w:t>
      </w:r>
    </w:p>
    <w:p>
      <w:pPr>
        <w:pStyle w:val="ListBullet"/>
      </w:pPr>
      <w:r>
        <w:t>Performance Tuning: Index strategy, caching</w:t>
      </w:r>
    </w:p>
    <w:p>
      <w:pPr>
        <w:pStyle w:val="ListBullet"/>
      </w:pPr>
      <w:r>
        <w:t>Troubleshooting: Common issues, resolutions</w:t>
      </w:r>
    </w:p>
    <w:p>
      <w:pPr>
        <w:pStyle w:val="ListBullet"/>
      </w:pPr>
      <w:r>
        <w:t>Compliance Reports: GDPR, security, audits</w:t>
      </w:r>
    </w:p>
    <w:p>
      <w:pPr>
        <w:pStyle w:val="Heading3"/>
      </w:pPr>
      <w:r>
        <w:t>β.3.3 API Documentation</w:t>
      </w:r>
    </w:p>
    <w:p>
      <w:pPr>
        <w:pStyle w:val="ListBullet"/>
      </w:pPr>
      <w:r>
        <w:t>OpenAPI/Swagger: Interactive API explorer</w:t>
      </w:r>
    </w:p>
    <w:p>
      <w:pPr>
        <w:pStyle w:val="ListBullet"/>
      </w:pPr>
      <w:r>
        <w:t>Endpoint Reference: All 50+ endpoints documented</w:t>
      </w:r>
    </w:p>
    <w:p>
      <w:pPr>
        <w:pStyle w:val="ListBullet"/>
      </w:pPr>
      <w:r>
        <w:t>Authentication Guide: JWT, rate limiting</w:t>
      </w:r>
    </w:p>
    <w:p>
      <w:pPr>
        <w:pStyle w:val="ListBullet"/>
      </w:pPr>
      <w:r>
        <w:t>Error Codes: Comprehensive error reference</w:t>
      </w:r>
    </w:p>
    <w:p>
      <w:pPr>
        <w:pStyle w:val="ListBullet"/>
      </w:pPr>
      <w:r>
        <w:t>Code Examples: Python, JavaScript, cURL</w:t>
      </w:r>
    </w:p>
    <w:p>
      <w:pPr>
        <w:pStyle w:val="Heading2"/>
      </w:pPr>
      <w:r>
        <w:t>β.4 Δημόσια Επίδειξη Πρωτοτύπου</w:t>
      </w:r>
    </w:p>
    <w:p>
      <w:pPr>
        <w:pStyle w:val="ListBullet"/>
      </w:pPr>
      <w:r>
        <w:t>Live Demo Environment: Available for stakeholders</w:t>
      </w:r>
    </w:p>
    <w:p>
      <w:pPr>
        <w:pStyle w:val="ListBullet"/>
      </w:pPr>
      <w:r>
        <w:t>Demo Data: 5 properties, 50 rooms, 100 bookings pre-populated</w:t>
      </w:r>
    </w:p>
    <w:p>
      <w:pPr>
        <w:pStyle w:val="ListBullet"/>
      </w:pPr>
      <w:r>
        <w:t>Demo Walkthrough: 30-min guided tour video lemur available</w:t>
      </w:r>
    </w:p>
    <w:p>
      <w:pPr>
        <w:pStyle w:val="ListBullet"/>
      </w:pPr>
      <w:r>
        <w:t>Access: Demo credentials provided to evaluators</w:t>
      </w:r>
    </w:p>
    <w:p>
      <w:pPr>
        <w:pStyle w:val="ListBullet"/>
      </w:pPr>
      <w:r>
        <w:t>Support: Live expert available for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